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8446D1" w14:textId="77777777" w:rsidR="004D3CB1" w:rsidRPr="003664BD" w:rsidRDefault="004D3CB1">
      <w:pPr>
        <w:jc w:val="center"/>
        <w:rPr>
          <w:b/>
          <w:color w:val="000000" w:themeColor="text1"/>
        </w:rPr>
      </w:pPr>
    </w:p>
    <w:p w14:paraId="6DB1AFFA" w14:textId="77777777" w:rsidR="004D3CB1" w:rsidRPr="003664BD" w:rsidRDefault="004D3CB1">
      <w:pPr>
        <w:jc w:val="center"/>
        <w:rPr>
          <w:b/>
          <w:color w:val="000000" w:themeColor="text1"/>
        </w:rPr>
      </w:pPr>
    </w:p>
    <w:p w14:paraId="5721B830" w14:textId="77777777" w:rsidR="004D3CB1" w:rsidRPr="003664BD" w:rsidRDefault="004D3CB1">
      <w:pPr>
        <w:jc w:val="center"/>
        <w:rPr>
          <w:b/>
          <w:color w:val="000000" w:themeColor="text1"/>
        </w:rPr>
      </w:pPr>
    </w:p>
    <w:p w14:paraId="0316382A" w14:textId="77777777" w:rsidR="004D3CB1" w:rsidRPr="003664BD" w:rsidRDefault="004D3CB1">
      <w:pPr>
        <w:jc w:val="center"/>
        <w:rPr>
          <w:b/>
          <w:color w:val="000000" w:themeColor="text1"/>
        </w:rPr>
      </w:pPr>
    </w:p>
    <w:p w14:paraId="5F4253D2" w14:textId="77777777" w:rsidR="004D3CB1" w:rsidRPr="003664BD" w:rsidRDefault="004D3CB1">
      <w:pPr>
        <w:jc w:val="center"/>
        <w:rPr>
          <w:b/>
          <w:color w:val="000000" w:themeColor="text1"/>
        </w:rPr>
      </w:pPr>
    </w:p>
    <w:p w14:paraId="230ABFB9" w14:textId="6D86CDFA" w:rsidR="00204B04" w:rsidRPr="003664BD" w:rsidRDefault="003664BD">
      <w:pPr>
        <w:jc w:val="center"/>
        <w:rPr>
          <w:color w:val="000000" w:themeColor="text1"/>
        </w:rPr>
      </w:pPr>
      <w:r w:rsidRPr="003664BD">
        <w:rPr>
          <w:b/>
          <w:color w:val="000000" w:themeColor="text1"/>
        </w:rPr>
        <w:t xml:space="preserve">Quicksort Algorithm: Implementation, Analysis, and Randomization </w:t>
      </w:r>
    </w:p>
    <w:p w14:paraId="6E69E423" w14:textId="2C80228D" w:rsidR="00204B04" w:rsidRPr="003664BD" w:rsidRDefault="00000000">
      <w:pPr>
        <w:jc w:val="center"/>
        <w:rPr>
          <w:color w:val="000000" w:themeColor="text1"/>
        </w:rPr>
      </w:pPr>
      <w:r w:rsidRPr="003664BD">
        <w:rPr>
          <w:color w:val="000000" w:themeColor="text1"/>
        </w:rPr>
        <w:t xml:space="preserve">Assignment </w:t>
      </w:r>
      <w:r w:rsidR="003664BD" w:rsidRPr="003664BD">
        <w:rPr>
          <w:color w:val="000000" w:themeColor="text1"/>
        </w:rPr>
        <w:t>5</w:t>
      </w:r>
    </w:p>
    <w:p w14:paraId="6F61FAF0" w14:textId="77777777" w:rsidR="00204B04" w:rsidRPr="003664BD" w:rsidRDefault="00000000">
      <w:pPr>
        <w:jc w:val="center"/>
        <w:rPr>
          <w:color w:val="000000" w:themeColor="text1"/>
        </w:rPr>
      </w:pPr>
      <w:r w:rsidRPr="003664BD">
        <w:rPr>
          <w:color w:val="000000" w:themeColor="text1"/>
        </w:rPr>
        <w:t>Data Structures and Algorithms</w:t>
      </w:r>
    </w:p>
    <w:p w14:paraId="1CE4BC81" w14:textId="77777777" w:rsidR="00204B04" w:rsidRPr="003664BD" w:rsidRDefault="00000000">
      <w:pPr>
        <w:jc w:val="center"/>
        <w:rPr>
          <w:color w:val="000000" w:themeColor="text1"/>
        </w:rPr>
      </w:pPr>
      <w:r w:rsidRPr="003664BD">
        <w:rPr>
          <w:color w:val="000000" w:themeColor="text1"/>
        </w:rPr>
        <w:t>Name: Komalben Suthar</w:t>
      </w:r>
    </w:p>
    <w:p w14:paraId="0E206953" w14:textId="77777777" w:rsidR="00204B04" w:rsidRPr="003664BD" w:rsidRDefault="00000000">
      <w:pPr>
        <w:jc w:val="center"/>
        <w:rPr>
          <w:color w:val="000000" w:themeColor="text1"/>
        </w:rPr>
      </w:pPr>
      <w:r w:rsidRPr="003664BD">
        <w:rPr>
          <w:color w:val="000000" w:themeColor="text1"/>
        </w:rPr>
        <w:t>Student ID: 005004768</w:t>
      </w:r>
    </w:p>
    <w:p w14:paraId="0867D192" w14:textId="77777777" w:rsidR="00204B04" w:rsidRPr="003664BD" w:rsidRDefault="00000000">
      <w:pPr>
        <w:rPr>
          <w:color w:val="000000" w:themeColor="text1"/>
        </w:rPr>
      </w:pPr>
      <w:r w:rsidRPr="003664BD">
        <w:rPr>
          <w:color w:val="000000" w:themeColor="text1"/>
        </w:rPr>
        <w:br w:type="page"/>
      </w:r>
    </w:p>
    <w:p w14:paraId="480DEC29" w14:textId="77777777" w:rsidR="003664BD" w:rsidRPr="003664BD" w:rsidRDefault="003664BD" w:rsidP="003664BD">
      <w:pPr>
        <w:pStyle w:val="Heading2"/>
        <w:rPr>
          <w:color w:val="000000" w:themeColor="text1"/>
          <w:sz w:val="36"/>
        </w:rPr>
      </w:pPr>
      <w:r w:rsidRPr="003664BD">
        <w:rPr>
          <w:color w:val="000000" w:themeColor="text1"/>
        </w:rPr>
        <w:lastRenderedPageBreak/>
        <w:t>1. Deterministic Quicksort Implementation</w:t>
      </w:r>
    </w:p>
    <w:p w14:paraId="5929C9CB" w14:textId="77777777" w:rsidR="003664BD" w:rsidRPr="003664BD" w:rsidRDefault="003664BD" w:rsidP="003664BD">
      <w:pPr>
        <w:pStyle w:val="NormalWeb"/>
        <w:rPr>
          <w:color w:val="000000" w:themeColor="text1"/>
        </w:rPr>
      </w:pPr>
      <w:r w:rsidRPr="003664BD">
        <w:rPr>
          <w:color w:val="000000" w:themeColor="text1"/>
        </w:rPr>
        <w:t>Quicksort is a divide-and-conquer sorting algorithm. It selects a pivot element, partitions the array into elements smaller and larger than the pivot, and recursively sorts the subarrays.</w:t>
      </w:r>
    </w:p>
    <w:p w14:paraId="332F55FA" w14:textId="77777777" w:rsidR="003664BD" w:rsidRPr="003664BD" w:rsidRDefault="003664BD" w:rsidP="003664BD">
      <w:pPr>
        <w:pStyle w:val="NormalWeb"/>
        <w:rPr>
          <w:color w:val="000000" w:themeColor="text1"/>
        </w:rPr>
      </w:pPr>
      <w:r w:rsidRPr="003664BD">
        <w:rPr>
          <w:color w:val="000000" w:themeColor="text1"/>
        </w:rPr>
        <w:t>In the deterministic version, the first element is selected as the pivot.</w:t>
      </w:r>
    </w:p>
    <w:p w14:paraId="3A021A82" w14:textId="77777777" w:rsidR="003664BD" w:rsidRPr="003664BD" w:rsidRDefault="003664BD" w:rsidP="003664BD">
      <w:pPr>
        <w:pStyle w:val="NormalWeb"/>
        <w:rPr>
          <w:color w:val="000000" w:themeColor="text1"/>
        </w:rPr>
      </w:pPr>
      <w:r w:rsidRPr="003664BD">
        <w:rPr>
          <w:color w:val="000000" w:themeColor="text1"/>
        </w:rPr>
        <w:t>Steps:</w:t>
      </w:r>
    </w:p>
    <w:p w14:paraId="7DBFBA06" w14:textId="77777777" w:rsidR="003664BD" w:rsidRPr="003664BD" w:rsidRDefault="003664BD" w:rsidP="003664BD">
      <w:pPr>
        <w:pStyle w:val="NormalWeb"/>
        <w:numPr>
          <w:ilvl w:val="0"/>
          <w:numId w:val="24"/>
        </w:numPr>
        <w:rPr>
          <w:color w:val="000000" w:themeColor="text1"/>
        </w:rPr>
      </w:pPr>
      <w:r w:rsidRPr="003664BD">
        <w:rPr>
          <w:color w:val="000000" w:themeColor="text1"/>
        </w:rPr>
        <w:t>Select pivot</w:t>
      </w:r>
    </w:p>
    <w:p w14:paraId="3F507F5A" w14:textId="77777777" w:rsidR="003664BD" w:rsidRPr="003664BD" w:rsidRDefault="003664BD" w:rsidP="003664BD">
      <w:pPr>
        <w:pStyle w:val="NormalWeb"/>
        <w:numPr>
          <w:ilvl w:val="0"/>
          <w:numId w:val="24"/>
        </w:numPr>
        <w:rPr>
          <w:color w:val="000000" w:themeColor="text1"/>
        </w:rPr>
      </w:pPr>
      <w:r w:rsidRPr="003664BD">
        <w:rPr>
          <w:color w:val="000000" w:themeColor="text1"/>
        </w:rPr>
        <w:t>Partition array around pivot</w:t>
      </w:r>
    </w:p>
    <w:p w14:paraId="3F95E3A7" w14:textId="30ADD9C1" w:rsidR="003664BD" w:rsidRPr="003664BD" w:rsidRDefault="003664BD" w:rsidP="003664BD">
      <w:pPr>
        <w:pStyle w:val="NormalWeb"/>
        <w:numPr>
          <w:ilvl w:val="0"/>
          <w:numId w:val="24"/>
        </w:numPr>
        <w:rPr>
          <w:color w:val="000000" w:themeColor="text1"/>
        </w:rPr>
      </w:pPr>
      <w:r w:rsidRPr="003664BD">
        <w:rPr>
          <w:color w:val="000000" w:themeColor="text1"/>
        </w:rPr>
        <w:t>Recursively sort left and right subarrays</w:t>
      </w:r>
    </w:p>
    <w:p w14:paraId="744B485E" w14:textId="77777777" w:rsidR="003664BD" w:rsidRPr="003664BD" w:rsidRDefault="003664BD" w:rsidP="003664BD">
      <w:pPr>
        <w:pStyle w:val="Heading2"/>
        <w:rPr>
          <w:color w:val="000000" w:themeColor="text1"/>
        </w:rPr>
      </w:pPr>
      <w:r w:rsidRPr="003664BD">
        <w:rPr>
          <w:color w:val="000000" w:themeColor="text1"/>
        </w:rPr>
        <w:t>2. Performance Analysis</w:t>
      </w:r>
    </w:p>
    <w:p w14:paraId="07244207" w14:textId="77777777" w:rsidR="003664BD" w:rsidRPr="003664BD" w:rsidRDefault="003664BD" w:rsidP="003664BD">
      <w:pPr>
        <w:pStyle w:val="Heading3"/>
        <w:rPr>
          <w:color w:val="000000" w:themeColor="text1"/>
        </w:rPr>
      </w:pPr>
      <w:r w:rsidRPr="003664BD">
        <w:rPr>
          <w:color w:val="000000" w:themeColor="text1"/>
        </w:rPr>
        <w:t>Best Case: O(n log n)</w:t>
      </w:r>
    </w:p>
    <w:p w14:paraId="1505AE08" w14:textId="77777777" w:rsidR="003664BD" w:rsidRPr="003664BD" w:rsidRDefault="003664BD" w:rsidP="003664BD">
      <w:pPr>
        <w:pStyle w:val="NormalWeb"/>
        <w:rPr>
          <w:color w:val="000000" w:themeColor="text1"/>
        </w:rPr>
      </w:pPr>
      <w:r w:rsidRPr="003664BD">
        <w:rPr>
          <w:color w:val="000000" w:themeColor="text1"/>
        </w:rPr>
        <w:t>Occurs when the pivot divides the array into two equal halves each time.</w:t>
      </w:r>
    </w:p>
    <w:p w14:paraId="15F2382F" w14:textId="77777777" w:rsidR="003664BD" w:rsidRPr="003664BD" w:rsidRDefault="003664BD" w:rsidP="003664BD">
      <w:pPr>
        <w:pStyle w:val="NormalWeb"/>
        <w:rPr>
          <w:color w:val="000000" w:themeColor="text1"/>
        </w:rPr>
      </w:pPr>
      <w:r w:rsidRPr="003664BD">
        <w:rPr>
          <w:color w:val="000000" w:themeColor="text1"/>
        </w:rPr>
        <w:t>Recurrence relation:</w:t>
      </w:r>
    </w:p>
    <w:p w14:paraId="08621D4C" w14:textId="77777777" w:rsidR="003664BD" w:rsidRPr="003664BD" w:rsidRDefault="003664BD" w:rsidP="003664BD">
      <w:pPr>
        <w:pStyle w:val="NormalWeb"/>
        <w:rPr>
          <w:color w:val="000000" w:themeColor="text1"/>
        </w:rPr>
      </w:pPr>
      <w:r w:rsidRPr="003664BD">
        <w:rPr>
          <w:color w:val="000000" w:themeColor="text1"/>
        </w:rPr>
        <w:t>T(n) = 2T(n/2) + O(n)</w:t>
      </w:r>
    </w:p>
    <w:p w14:paraId="370AA542" w14:textId="77777777" w:rsidR="003664BD" w:rsidRPr="003664BD" w:rsidRDefault="003664BD" w:rsidP="003664BD">
      <w:pPr>
        <w:pStyle w:val="NormalWeb"/>
        <w:rPr>
          <w:color w:val="000000" w:themeColor="text1"/>
        </w:rPr>
      </w:pPr>
      <w:r w:rsidRPr="003664BD">
        <w:rPr>
          <w:color w:val="000000" w:themeColor="text1"/>
        </w:rPr>
        <w:t>Solving gives:</w:t>
      </w:r>
    </w:p>
    <w:p w14:paraId="7CC1069A" w14:textId="197F7CDD" w:rsidR="003664BD" w:rsidRDefault="003664BD" w:rsidP="003664BD">
      <w:pPr>
        <w:pStyle w:val="NormalWeb"/>
        <w:rPr>
          <w:color w:val="000000" w:themeColor="text1"/>
        </w:rPr>
      </w:pPr>
      <w:r w:rsidRPr="003664BD">
        <w:rPr>
          <w:color w:val="000000" w:themeColor="text1"/>
        </w:rPr>
        <w:t>T(n) = O(n log n)</w:t>
      </w:r>
    </w:p>
    <w:p w14:paraId="227BF4E8" w14:textId="77777777" w:rsidR="003664BD" w:rsidRPr="003664BD" w:rsidRDefault="003664BD" w:rsidP="003664BD">
      <w:pPr>
        <w:pStyle w:val="NormalWeb"/>
        <w:rPr>
          <w:color w:val="000000" w:themeColor="text1"/>
        </w:rPr>
      </w:pPr>
    </w:p>
    <w:p w14:paraId="14272A06" w14:textId="77777777" w:rsidR="003664BD" w:rsidRPr="003664BD" w:rsidRDefault="003664BD" w:rsidP="003664BD">
      <w:pPr>
        <w:pStyle w:val="Heading3"/>
        <w:rPr>
          <w:color w:val="000000" w:themeColor="text1"/>
        </w:rPr>
      </w:pPr>
      <w:r w:rsidRPr="003664BD">
        <w:rPr>
          <w:color w:val="000000" w:themeColor="text1"/>
        </w:rPr>
        <w:t>Average Case: O(n log n)</w:t>
      </w:r>
    </w:p>
    <w:p w14:paraId="3D83E732" w14:textId="77777777" w:rsidR="003664BD" w:rsidRPr="003664BD" w:rsidRDefault="003664BD" w:rsidP="003664BD">
      <w:pPr>
        <w:pStyle w:val="NormalWeb"/>
        <w:rPr>
          <w:color w:val="000000" w:themeColor="text1"/>
        </w:rPr>
      </w:pPr>
      <w:r w:rsidRPr="003664BD">
        <w:rPr>
          <w:color w:val="000000" w:themeColor="text1"/>
        </w:rPr>
        <w:t>On average, the pivot splits the array reasonably evenly.</w:t>
      </w:r>
    </w:p>
    <w:p w14:paraId="084939CA" w14:textId="77777777" w:rsidR="003664BD" w:rsidRPr="003664BD" w:rsidRDefault="003664BD" w:rsidP="003664BD">
      <w:pPr>
        <w:pStyle w:val="NormalWeb"/>
        <w:rPr>
          <w:color w:val="000000" w:themeColor="text1"/>
        </w:rPr>
      </w:pPr>
      <w:r w:rsidRPr="003664BD">
        <w:rPr>
          <w:color w:val="000000" w:themeColor="text1"/>
        </w:rPr>
        <w:t>Expected recurrence:</w:t>
      </w:r>
    </w:p>
    <w:p w14:paraId="7C3ABEF0" w14:textId="77777777" w:rsidR="003664BD" w:rsidRPr="003664BD" w:rsidRDefault="003664BD" w:rsidP="003664BD">
      <w:pPr>
        <w:pStyle w:val="NormalWeb"/>
        <w:rPr>
          <w:color w:val="000000" w:themeColor="text1"/>
        </w:rPr>
      </w:pPr>
      <w:r w:rsidRPr="003664BD">
        <w:rPr>
          <w:color w:val="000000" w:themeColor="text1"/>
        </w:rPr>
        <w:t>T(n) = T(k) + T(n-k-1) + O(n)</w:t>
      </w:r>
    </w:p>
    <w:p w14:paraId="74BC051B" w14:textId="77777777" w:rsidR="003664BD" w:rsidRPr="003664BD" w:rsidRDefault="003664BD" w:rsidP="003664BD">
      <w:pPr>
        <w:pStyle w:val="NormalWeb"/>
        <w:rPr>
          <w:color w:val="000000" w:themeColor="text1"/>
        </w:rPr>
      </w:pPr>
      <w:r w:rsidRPr="003664BD">
        <w:rPr>
          <w:color w:val="000000" w:themeColor="text1"/>
        </w:rPr>
        <w:t>Taking expectation over all k gives O(n log n).</w:t>
      </w:r>
    </w:p>
    <w:p w14:paraId="6C1CC9AD" w14:textId="0B4C7352" w:rsidR="003664BD" w:rsidRPr="003664BD" w:rsidRDefault="003664BD" w:rsidP="003664BD">
      <w:pPr>
        <w:rPr>
          <w:color w:val="000000" w:themeColor="text1"/>
        </w:rPr>
      </w:pPr>
    </w:p>
    <w:p w14:paraId="2771EF34" w14:textId="77777777" w:rsidR="003664BD" w:rsidRPr="003664BD" w:rsidRDefault="003664BD" w:rsidP="003664BD">
      <w:pPr>
        <w:pStyle w:val="Heading3"/>
        <w:rPr>
          <w:color w:val="000000" w:themeColor="text1"/>
        </w:rPr>
      </w:pPr>
      <w:r w:rsidRPr="003664BD">
        <w:rPr>
          <w:color w:val="000000" w:themeColor="text1"/>
        </w:rPr>
        <w:lastRenderedPageBreak/>
        <w:t>Worst Case: O(n²)</w:t>
      </w:r>
    </w:p>
    <w:p w14:paraId="58F27362" w14:textId="77777777" w:rsidR="003664BD" w:rsidRPr="003664BD" w:rsidRDefault="003664BD" w:rsidP="003664BD">
      <w:pPr>
        <w:pStyle w:val="NormalWeb"/>
        <w:rPr>
          <w:color w:val="000000" w:themeColor="text1"/>
        </w:rPr>
      </w:pPr>
      <w:r w:rsidRPr="003664BD">
        <w:rPr>
          <w:color w:val="000000" w:themeColor="text1"/>
        </w:rPr>
        <w:t>Occurs when pivot is always smallest or largest element.</w:t>
      </w:r>
    </w:p>
    <w:p w14:paraId="68415A1B" w14:textId="77777777" w:rsidR="003664BD" w:rsidRPr="003664BD" w:rsidRDefault="003664BD" w:rsidP="003664BD">
      <w:pPr>
        <w:pStyle w:val="NormalWeb"/>
        <w:rPr>
          <w:color w:val="000000" w:themeColor="text1"/>
        </w:rPr>
      </w:pPr>
      <w:r w:rsidRPr="003664BD">
        <w:rPr>
          <w:color w:val="000000" w:themeColor="text1"/>
        </w:rPr>
        <w:t>Example:</w:t>
      </w:r>
    </w:p>
    <w:p w14:paraId="2E2AA00A" w14:textId="77777777" w:rsidR="003664BD" w:rsidRPr="003664BD" w:rsidRDefault="003664BD" w:rsidP="003664BD">
      <w:pPr>
        <w:pStyle w:val="NormalWeb"/>
        <w:numPr>
          <w:ilvl w:val="0"/>
          <w:numId w:val="25"/>
        </w:numPr>
        <w:rPr>
          <w:color w:val="000000" w:themeColor="text1"/>
        </w:rPr>
      </w:pPr>
      <w:r w:rsidRPr="003664BD">
        <w:rPr>
          <w:color w:val="000000" w:themeColor="text1"/>
        </w:rPr>
        <w:t>Already sorted array</w:t>
      </w:r>
    </w:p>
    <w:p w14:paraId="344A7E7E" w14:textId="77777777" w:rsidR="003664BD" w:rsidRPr="003664BD" w:rsidRDefault="003664BD" w:rsidP="003664BD">
      <w:pPr>
        <w:pStyle w:val="NormalWeb"/>
        <w:numPr>
          <w:ilvl w:val="0"/>
          <w:numId w:val="25"/>
        </w:numPr>
        <w:rPr>
          <w:color w:val="000000" w:themeColor="text1"/>
        </w:rPr>
      </w:pPr>
      <w:r w:rsidRPr="003664BD">
        <w:rPr>
          <w:color w:val="000000" w:themeColor="text1"/>
        </w:rPr>
        <w:t>Reverse sorted array</w:t>
      </w:r>
    </w:p>
    <w:p w14:paraId="28E37FF7" w14:textId="77777777" w:rsidR="003664BD" w:rsidRPr="003664BD" w:rsidRDefault="003664BD" w:rsidP="003664BD">
      <w:pPr>
        <w:pStyle w:val="NormalWeb"/>
        <w:rPr>
          <w:color w:val="000000" w:themeColor="text1"/>
        </w:rPr>
      </w:pPr>
      <w:r w:rsidRPr="003664BD">
        <w:rPr>
          <w:color w:val="000000" w:themeColor="text1"/>
        </w:rPr>
        <w:t>Recurrence:</w:t>
      </w:r>
    </w:p>
    <w:p w14:paraId="3AB0F88E" w14:textId="77777777" w:rsidR="003664BD" w:rsidRPr="003664BD" w:rsidRDefault="003664BD" w:rsidP="003664BD">
      <w:pPr>
        <w:pStyle w:val="NormalWeb"/>
        <w:rPr>
          <w:color w:val="000000" w:themeColor="text1"/>
        </w:rPr>
      </w:pPr>
      <w:r w:rsidRPr="003664BD">
        <w:rPr>
          <w:color w:val="000000" w:themeColor="text1"/>
        </w:rPr>
        <w:t>T(n) = T(n-1) + O(n)</w:t>
      </w:r>
    </w:p>
    <w:p w14:paraId="323C208D" w14:textId="77777777" w:rsidR="003664BD" w:rsidRPr="003664BD" w:rsidRDefault="003664BD" w:rsidP="003664BD">
      <w:pPr>
        <w:pStyle w:val="NormalWeb"/>
        <w:rPr>
          <w:color w:val="000000" w:themeColor="text1"/>
        </w:rPr>
      </w:pPr>
      <w:r w:rsidRPr="003664BD">
        <w:rPr>
          <w:color w:val="000000" w:themeColor="text1"/>
        </w:rPr>
        <w:t>Solving gives:</w:t>
      </w:r>
    </w:p>
    <w:p w14:paraId="47B98735" w14:textId="77777777" w:rsidR="003664BD" w:rsidRPr="003664BD" w:rsidRDefault="003664BD" w:rsidP="003664BD">
      <w:pPr>
        <w:pStyle w:val="NormalWeb"/>
        <w:rPr>
          <w:color w:val="000000" w:themeColor="text1"/>
        </w:rPr>
      </w:pPr>
      <w:r w:rsidRPr="003664BD">
        <w:rPr>
          <w:color w:val="000000" w:themeColor="text1"/>
        </w:rPr>
        <w:t>T(n) = O(n²)</w:t>
      </w:r>
    </w:p>
    <w:p w14:paraId="3384C8C2" w14:textId="0EF0B5CF" w:rsidR="003664BD" w:rsidRPr="003664BD" w:rsidRDefault="003664BD" w:rsidP="003664BD">
      <w:pPr>
        <w:rPr>
          <w:color w:val="000000" w:themeColor="text1"/>
        </w:rPr>
      </w:pPr>
    </w:p>
    <w:p w14:paraId="08167F6A" w14:textId="77777777" w:rsidR="003664BD" w:rsidRPr="003664BD" w:rsidRDefault="003664BD" w:rsidP="003664BD">
      <w:pPr>
        <w:pStyle w:val="Heading2"/>
        <w:rPr>
          <w:color w:val="000000" w:themeColor="text1"/>
        </w:rPr>
      </w:pPr>
      <w:r w:rsidRPr="003664BD">
        <w:rPr>
          <w:color w:val="000000" w:themeColor="text1"/>
        </w:rPr>
        <w:t>3. Space Complexity</w:t>
      </w:r>
    </w:p>
    <w:p w14:paraId="6222BD2E" w14:textId="77777777" w:rsidR="003664BD" w:rsidRPr="003664BD" w:rsidRDefault="003664BD" w:rsidP="003664BD">
      <w:pPr>
        <w:pStyle w:val="NormalWeb"/>
        <w:numPr>
          <w:ilvl w:val="0"/>
          <w:numId w:val="26"/>
        </w:numPr>
        <w:rPr>
          <w:color w:val="000000" w:themeColor="text1"/>
        </w:rPr>
      </w:pPr>
      <w:r w:rsidRPr="003664BD">
        <w:rPr>
          <w:color w:val="000000" w:themeColor="text1"/>
        </w:rPr>
        <w:t>In-place sorting</w:t>
      </w:r>
    </w:p>
    <w:p w14:paraId="69C065F9" w14:textId="77777777" w:rsidR="003664BD" w:rsidRPr="003664BD" w:rsidRDefault="003664BD" w:rsidP="003664BD">
      <w:pPr>
        <w:pStyle w:val="NormalWeb"/>
        <w:numPr>
          <w:ilvl w:val="0"/>
          <w:numId w:val="26"/>
        </w:numPr>
        <w:rPr>
          <w:color w:val="000000" w:themeColor="text1"/>
        </w:rPr>
      </w:pPr>
      <w:r w:rsidRPr="003664BD">
        <w:rPr>
          <w:color w:val="000000" w:themeColor="text1"/>
        </w:rPr>
        <w:t>Recursive stack depth:</w:t>
      </w:r>
    </w:p>
    <w:p w14:paraId="1515009D" w14:textId="77777777" w:rsidR="003664BD" w:rsidRPr="003664BD" w:rsidRDefault="003664BD" w:rsidP="003664BD">
      <w:pPr>
        <w:pStyle w:val="NormalWeb"/>
        <w:numPr>
          <w:ilvl w:val="1"/>
          <w:numId w:val="26"/>
        </w:numPr>
        <w:rPr>
          <w:color w:val="000000" w:themeColor="text1"/>
        </w:rPr>
      </w:pPr>
      <w:r w:rsidRPr="003664BD">
        <w:rPr>
          <w:color w:val="000000" w:themeColor="text1"/>
        </w:rPr>
        <w:t>Best/Average: O(log n)</w:t>
      </w:r>
    </w:p>
    <w:p w14:paraId="61C543E0" w14:textId="77777777" w:rsidR="003664BD" w:rsidRPr="003664BD" w:rsidRDefault="003664BD" w:rsidP="003664BD">
      <w:pPr>
        <w:pStyle w:val="NormalWeb"/>
        <w:numPr>
          <w:ilvl w:val="1"/>
          <w:numId w:val="26"/>
        </w:numPr>
        <w:rPr>
          <w:color w:val="000000" w:themeColor="text1"/>
        </w:rPr>
      </w:pPr>
      <w:r w:rsidRPr="003664BD">
        <w:rPr>
          <w:color w:val="000000" w:themeColor="text1"/>
        </w:rPr>
        <w:t>Worst: O(n)</w:t>
      </w:r>
    </w:p>
    <w:p w14:paraId="4500E910" w14:textId="086F1E02" w:rsidR="003664BD" w:rsidRPr="003664BD" w:rsidRDefault="003664BD" w:rsidP="003664BD">
      <w:pPr>
        <w:pStyle w:val="NormalWeb"/>
        <w:rPr>
          <w:color w:val="000000" w:themeColor="text1"/>
        </w:rPr>
      </w:pPr>
      <w:r w:rsidRPr="003664BD">
        <w:rPr>
          <w:color w:val="000000" w:themeColor="text1"/>
        </w:rPr>
        <w:t>Thus space complexity depends on recursion depth.</w:t>
      </w:r>
    </w:p>
    <w:p w14:paraId="4EF9E181" w14:textId="77777777" w:rsidR="003664BD" w:rsidRPr="003664BD" w:rsidRDefault="003664BD" w:rsidP="003664BD">
      <w:pPr>
        <w:pStyle w:val="Heading2"/>
        <w:rPr>
          <w:color w:val="000000" w:themeColor="text1"/>
        </w:rPr>
      </w:pPr>
      <w:r w:rsidRPr="003664BD">
        <w:rPr>
          <w:color w:val="000000" w:themeColor="text1"/>
        </w:rPr>
        <w:t>4. Randomized Quicksort</w:t>
      </w:r>
    </w:p>
    <w:p w14:paraId="634CF1C5" w14:textId="77777777" w:rsidR="003664BD" w:rsidRPr="003664BD" w:rsidRDefault="003664BD" w:rsidP="003664BD">
      <w:pPr>
        <w:pStyle w:val="NormalWeb"/>
        <w:rPr>
          <w:color w:val="000000" w:themeColor="text1"/>
        </w:rPr>
      </w:pPr>
      <w:r w:rsidRPr="003664BD">
        <w:rPr>
          <w:color w:val="000000" w:themeColor="text1"/>
        </w:rPr>
        <w:t>In randomized Quicksort, the pivot is chosen randomly from the subarray.</w:t>
      </w:r>
    </w:p>
    <w:p w14:paraId="19E3FF97" w14:textId="77777777" w:rsidR="003664BD" w:rsidRPr="003664BD" w:rsidRDefault="003664BD" w:rsidP="003664BD">
      <w:pPr>
        <w:pStyle w:val="NormalWeb"/>
        <w:rPr>
          <w:color w:val="000000" w:themeColor="text1"/>
        </w:rPr>
      </w:pPr>
      <w:r w:rsidRPr="003664BD">
        <w:rPr>
          <w:color w:val="000000" w:themeColor="text1"/>
        </w:rPr>
        <w:t>This removes dependency on input ordering.</w:t>
      </w:r>
    </w:p>
    <w:p w14:paraId="5AD10258" w14:textId="77777777" w:rsidR="003664BD" w:rsidRPr="003664BD" w:rsidRDefault="003664BD" w:rsidP="003664BD">
      <w:pPr>
        <w:pStyle w:val="NormalWeb"/>
        <w:rPr>
          <w:color w:val="000000" w:themeColor="text1"/>
        </w:rPr>
      </w:pPr>
      <w:r w:rsidRPr="003664BD">
        <w:rPr>
          <w:color w:val="000000" w:themeColor="text1"/>
        </w:rPr>
        <w:t>Even if the input is sorted, pivot selection is random, making worst-case extremely unlikely.</w:t>
      </w:r>
    </w:p>
    <w:p w14:paraId="1F53D68B" w14:textId="77777777" w:rsidR="003664BD" w:rsidRPr="003664BD" w:rsidRDefault="003664BD" w:rsidP="003664BD">
      <w:pPr>
        <w:pStyle w:val="NormalWeb"/>
        <w:rPr>
          <w:color w:val="000000" w:themeColor="text1"/>
        </w:rPr>
      </w:pPr>
      <w:r w:rsidRPr="003664BD">
        <w:rPr>
          <w:color w:val="000000" w:themeColor="text1"/>
        </w:rPr>
        <w:t>Expected time complexity:</w:t>
      </w:r>
    </w:p>
    <w:p w14:paraId="6E5A4D89" w14:textId="77777777" w:rsidR="003664BD" w:rsidRPr="003664BD" w:rsidRDefault="003664BD" w:rsidP="003664BD">
      <w:pPr>
        <w:pStyle w:val="NormalWeb"/>
        <w:rPr>
          <w:color w:val="000000" w:themeColor="text1"/>
        </w:rPr>
      </w:pPr>
      <w:r w:rsidRPr="003664BD">
        <w:rPr>
          <w:color w:val="000000" w:themeColor="text1"/>
        </w:rPr>
        <w:t>O(n log n)</w:t>
      </w:r>
    </w:p>
    <w:p w14:paraId="33ED1969" w14:textId="29DEEF45" w:rsidR="003664BD" w:rsidRPr="003664BD" w:rsidRDefault="003664BD" w:rsidP="003664BD">
      <w:pPr>
        <w:pStyle w:val="NormalWeb"/>
        <w:rPr>
          <w:color w:val="000000" w:themeColor="text1"/>
        </w:rPr>
      </w:pPr>
      <w:r w:rsidRPr="003664BD">
        <w:rPr>
          <w:color w:val="000000" w:themeColor="text1"/>
        </w:rPr>
        <w:t>Randomization reduces the probability of repeatedly selecting poor pivots.</w:t>
      </w:r>
    </w:p>
    <w:p w14:paraId="29F4A5D1" w14:textId="77777777" w:rsidR="003664BD" w:rsidRPr="003664BD" w:rsidRDefault="003664BD" w:rsidP="003664BD">
      <w:pPr>
        <w:pStyle w:val="Heading2"/>
        <w:rPr>
          <w:color w:val="000000" w:themeColor="text1"/>
        </w:rPr>
      </w:pPr>
      <w:r w:rsidRPr="003664BD">
        <w:rPr>
          <w:color w:val="000000" w:themeColor="text1"/>
        </w:rPr>
        <w:lastRenderedPageBreak/>
        <w:t>5. Empirical Results</w:t>
      </w:r>
    </w:p>
    <w:p w14:paraId="298A0025" w14:textId="31B9B9CC" w:rsidR="003664BD" w:rsidRPr="003664BD" w:rsidRDefault="003664BD" w:rsidP="003664BD">
      <w:pPr>
        <w:pStyle w:val="NormalWeb"/>
        <w:rPr>
          <w:color w:val="000000" w:themeColor="text1"/>
        </w:rPr>
      </w:pPr>
      <w:r w:rsidRPr="003664BD">
        <w:rPr>
          <w:color w:val="000000" w:themeColor="text1"/>
        </w:rPr>
        <w:t>Output:</w:t>
      </w:r>
    </w:p>
    <w:p w14:paraId="641C6F61" w14:textId="77777777" w:rsidR="003664BD" w:rsidRPr="003664BD" w:rsidRDefault="003664BD" w:rsidP="003664BD">
      <w:pPr>
        <w:pStyle w:val="NormalWeb"/>
        <w:rPr>
          <w:color w:val="000000" w:themeColor="text1"/>
        </w:rPr>
      </w:pPr>
      <w:r w:rsidRPr="003664BD">
        <w:rPr>
          <w:color w:val="000000" w:themeColor="text1"/>
        </w:rPr>
        <w:drawing>
          <wp:inline distT="0" distB="0" distL="0" distR="0" wp14:anchorId="196EFCB3" wp14:editId="7A189E9D">
            <wp:extent cx="4057650" cy="3667491"/>
            <wp:effectExtent l="0" t="0" r="0" b="3175"/>
            <wp:docPr id="1192230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2300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66571" cy="3675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BD488" w14:textId="43F9E03D" w:rsidR="003664BD" w:rsidRPr="003664BD" w:rsidRDefault="003664BD" w:rsidP="003664BD">
      <w:pPr>
        <w:pStyle w:val="NormalWeb"/>
        <w:rPr>
          <w:color w:val="000000" w:themeColor="text1"/>
        </w:rPr>
      </w:pPr>
      <w:r w:rsidRPr="003664BD">
        <w:rPr>
          <w:color w:val="000000" w:themeColor="text1"/>
        </w:rPr>
        <w:t>Observation:</w:t>
      </w:r>
    </w:p>
    <w:p w14:paraId="06053DFA" w14:textId="77777777" w:rsidR="003664BD" w:rsidRPr="003664BD" w:rsidRDefault="003664BD" w:rsidP="003664BD">
      <w:pPr>
        <w:pStyle w:val="NormalWeb"/>
        <w:numPr>
          <w:ilvl w:val="0"/>
          <w:numId w:val="27"/>
        </w:numPr>
        <w:rPr>
          <w:color w:val="000000" w:themeColor="text1"/>
        </w:rPr>
      </w:pPr>
      <w:r w:rsidRPr="003664BD">
        <w:rPr>
          <w:color w:val="000000" w:themeColor="text1"/>
        </w:rPr>
        <w:t>Deterministic Quicksort performs poorly on sorted and reverse-sorted arrays.</w:t>
      </w:r>
    </w:p>
    <w:p w14:paraId="122747C3" w14:textId="77777777" w:rsidR="003664BD" w:rsidRPr="003664BD" w:rsidRDefault="003664BD" w:rsidP="003664BD">
      <w:pPr>
        <w:pStyle w:val="NormalWeb"/>
        <w:numPr>
          <w:ilvl w:val="0"/>
          <w:numId w:val="27"/>
        </w:numPr>
        <w:rPr>
          <w:color w:val="000000" w:themeColor="text1"/>
        </w:rPr>
      </w:pPr>
      <w:r w:rsidRPr="003664BD">
        <w:rPr>
          <w:color w:val="000000" w:themeColor="text1"/>
        </w:rPr>
        <w:t>Randomized Quicksort performs consistently across all distributions.</w:t>
      </w:r>
    </w:p>
    <w:p w14:paraId="07F8B033" w14:textId="77777777" w:rsidR="003664BD" w:rsidRPr="003664BD" w:rsidRDefault="003664BD" w:rsidP="003664BD">
      <w:pPr>
        <w:pStyle w:val="NormalWeb"/>
        <w:numPr>
          <w:ilvl w:val="0"/>
          <w:numId w:val="27"/>
        </w:numPr>
        <w:rPr>
          <w:color w:val="000000" w:themeColor="text1"/>
        </w:rPr>
      </w:pPr>
      <w:r w:rsidRPr="003664BD">
        <w:rPr>
          <w:color w:val="000000" w:themeColor="text1"/>
        </w:rPr>
        <w:t>On random data, both perform similarly.</w:t>
      </w:r>
    </w:p>
    <w:p w14:paraId="25C0FCDC" w14:textId="445F292D" w:rsidR="003664BD" w:rsidRPr="003664BD" w:rsidRDefault="003664BD" w:rsidP="003664BD">
      <w:pPr>
        <w:pStyle w:val="NormalWeb"/>
        <w:numPr>
          <w:ilvl w:val="0"/>
          <w:numId w:val="27"/>
        </w:numPr>
        <w:rPr>
          <w:color w:val="000000" w:themeColor="text1"/>
        </w:rPr>
      </w:pPr>
      <w:r w:rsidRPr="003664BD">
        <w:rPr>
          <w:color w:val="000000" w:themeColor="text1"/>
        </w:rPr>
        <w:t>Randomization significantly reduces risk of worst-case behavior.</w:t>
      </w:r>
    </w:p>
    <w:p w14:paraId="77B154EB" w14:textId="77777777" w:rsidR="003664BD" w:rsidRPr="003664BD" w:rsidRDefault="003664BD" w:rsidP="003664BD">
      <w:pPr>
        <w:pStyle w:val="Heading2"/>
        <w:rPr>
          <w:color w:val="000000" w:themeColor="text1"/>
        </w:rPr>
      </w:pPr>
      <w:r w:rsidRPr="003664BD">
        <w:rPr>
          <w:color w:val="000000" w:themeColor="text1"/>
        </w:rPr>
        <w:t>6. Practical Applications</w:t>
      </w:r>
    </w:p>
    <w:p w14:paraId="6913A2C5" w14:textId="77777777" w:rsidR="003664BD" w:rsidRPr="003664BD" w:rsidRDefault="003664BD" w:rsidP="003664BD">
      <w:pPr>
        <w:pStyle w:val="NormalWeb"/>
        <w:rPr>
          <w:color w:val="000000" w:themeColor="text1"/>
        </w:rPr>
      </w:pPr>
      <w:r w:rsidRPr="003664BD">
        <w:rPr>
          <w:color w:val="000000" w:themeColor="text1"/>
        </w:rPr>
        <w:t>Quicksort is widely used in:</w:t>
      </w:r>
    </w:p>
    <w:p w14:paraId="315852E2" w14:textId="77777777" w:rsidR="003664BD" w:rsidRPr="003664BD" w:rsidRDefault="003664BD" w:rsidP="003664BD">
      <w:pPr>
        <w:pStyle w:val="NormalWeb"/>
        <w:numPr>
          <w:ilvl w:val="0"/>
          <w:numId w:val="28"/>
        </w:numPr>
        <w:rPr>
          <w:color w:val="000000" w:themeColor="text1"/>
        </w:rPr>
      </w:pPr>
      <w:r w:rsidRPr="003664BD">
        <w:rPr>
          <w:color w:val="000000" w:themeColor="text1"/>
        </w:rPr>
        <w:t>Database query engines</w:t>
      </w:r>
    </w:p>
    <w:p w14:paraId="2470707C" w14:textId="77777777" w:rsidR="003664BD" w:rsidRPr="003664BD" w:rsidRDefault="003664BD" w:rsidP="003664BD">
      <w:pPr>
        <w:pStyle w:val="NormalWeb"/>
        <w:numPr>
          <w:ilvl w:val="0"/>
          <w:numId w:val="28"/>
        </w:numPr>
        <w:rPr>
          <w:color w:val="000000" w:themeColor="text1"/>
        </w:rPr>
      </w:pPr>
      <w:r w:rsidRPr="003664BD">
        <w:rPr>
          <w:color w:val="000000" w:themeColor="text1"/>
        </w:rPr>
        <w:t>Search algorithms</w:t>
      </w:r>
    </w:p>
    <w:p w14:paraId="08980A5C" w14:textId="77777777" w:rsidR="003664BD" w:rsidRPr="003664BD" w:rsidRDefault="003664BD" w:rsidP="003664BD">
      <w:pPr>
        <w:pStyle w:val="NormalWeb"/>
        <w:numPr>
          <w:ilvl w:val="0"/>
          <w:numId w:val="28"/>
        </w:numPr>
        <w:rPr>
          <w:color w:val="000000" w:themeColor="text1"/>
        </w:rPr>
      </w:pPr>
      <w:r w:rsidRPr="003664BD">
        <w:rPr>
          <w:color w:val="000000" w:themeColor="text1"/>
        </w:rPr>
        <w:t>Distributed data systems</w:t>
      </w:r>
    </w:p>
    <w:p w14:paraId="4BD21F92" w14:textId="77777777" w:rsidR="003664BD" w:rsidRPr="003664BD" w:rsidRDefault="003664BD" w:rsidP="003664BD">
      <w:pPr>
        <w:pStyle w:val="NormalWeb"/>
        <w:numPr>
          <w:ilvl w:val="0"/>
          <w:numId w:val="28"/>
        </w:numPr>
        <w:rPr>
          <w:color w:val="000000" w:themeColor="text1"/>
        </w:rPr>
      </w:pPr>
      <w:r w:rsidRPr="003664BD">
        <w:rPr>
          <w:color w:val="000000" w:themeColor="text1"/>
        </w:rPr>
        <w:t>Embedded systems where memory efficiency matters</w:t>
      </w:r>
    </w:p>
    <w:p w14:paraId="3104753E" w14:textId="1D89D424" w:rsidR="00254672" w:rsidRPr="003664BD" w:rsidRDefault="003664BD" w:rsidP="003664BD">
      <w:pPr>
        <w:pStyle w:val="NormalWeb"/>
        <w:rPr>
          <w:color w:val="000000" w:themeColor="text1"/>
        </w:rPr>
      </w:pPr>
      <w:r w:rsidRPr="003664BD">
        <w:rPr>
          <w:color w:val="000000" w:themeColor="text1"/>
        </w:rPr>
        <w:t>Randomized Quicksort is especially useful in large-scale systems where worst-case performance must be minimized.</w:t>
      </w:r>
    </w:p>
    <w:p w14:paraId="13DB3555" w14:textId="0B8ABC72" w:rsidR="00204B04" w:rsidRPr="003664BD" w:rsidRDefault="00000000">
      <w:pPr>
        <w:rPr>
          <w:color w:val="000000" w:themeColor="text1"/>
        </w:rPr>
      </w:pPr>
      <w:r w:rsidRPr="003664BD">
        <w:rPr>
          <w:b/>
          <w:color w:val="000000" w:themeColor="text1"/>
        </w:rPr>
        <w:lastRenderedPageBreak/>
        <w:t>GitHub Repository</w:t>
      </w:r>
    </w:p>
    <w:p w14:paraId="08448471" w14:textId="6B53C0A4" w:rsidR="00204B04" w:rsidRPr="003664BD" w:rsidRDefault="00254672" w:rsidP="00254672">
      <w:pPr>
        <w:rPr>
          <w:color w:val="000000" w:themeColor="text1"/>
        </w:rPr>
      </w:pPr>
      <w:r w:rsidRPr="003664BD">
        <w:rPr>
          <w:color w:val="000000" w:themeColor="text1"/>
        </w:rPr>
        <w:t>https://github.com/kranti151/MSCS532_Assignment-</w:t>
      </w:r>
      <w:r w:rsidR="003664BD" w:rsidRPr="003664BD">
        <w:rPr>
          <w:color w:val="000000" w:themeColor="text1"/>
        </w:rPr>
        <w:t>5</w:t>
      </w:r>
    </w:p>
    <w:sectPr w:rsidR="00204B04" w:rsidRPr="003664B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2D092D"/>
    <w:multiLevelType w:val="multilevel"/>
    <w:tmpl w:val="75F0D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824742"/>
    <w:multiLevelType w:val="multilevel"/>
    <w:tmpl w:val="FA949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5E25CC9"/>
    <w:multiLevelType w:val="multilevel"/>
    <w:tmpl w:val="CF4E5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1B2FC2"/>
    <w:multiLevelType w:val="multilevel"/>
    <w:tmpl w:val="E4BC9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DC3C94"/>
    <w:multiLevelType w:val="multilevel"/>
    <w:tmpl w:val="86CCE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682CD7"/>
    <w:multiLevelType w:val="multilevel"/>
    <w:tmpl w:val="FC1E9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064816"/>
    <w:multiLevelType w:val="multilevel"/>
    <w:tmpl w:val="937A5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4677D8"/>
    <w:multiLevelType w:val="multilevel"/>
    <w:tmpl w:val="C6006E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B6751B9"/>
    <w:multiLevelType w:val="hybridMultilevel"/>
    <w:tmpl w:val="AC1A0F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E3C5EE6"/>
    <w:multiLevelType w:val="multilevel"/>
    <w:tmpl w:val="E06C5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E5357B7"/>
    <w:multiLevelType w:val="multilevel"/>
    <w:tmpl w:val="B1B29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12092F"/>
    <w:multiLevelType w:val="multilevel"/>
    <w:tmpl w:val="F50A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F60569"/>
    <w:multiLevelType w:val="multilevel"/>
    <w:tmpl w:val="9D704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E6F75B6"/>
    <w:multiLevelType w:val="multilevel"/>
    <w:tmpl w:val="43FEB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C3147F"/>
    <w:multiLevelType w:val="multilevel"/>
    <w:tmpl w:val="E654B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303D87"/>
    <w:multiLevelType w:val="multilevel"/>
    <w:tmpl w:val="53F8A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07B09E4"/>
    <w:multiLevelType w:val="multilevel"/>
    <w:tmpl w:val="55007A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A384199"/>
    <w:multiLevelType w:val="multilevel"/>
    <w:tmpl w:val="9D8C9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18F5D45"/>
    <w:multiLevelType w:val="multilevel"/>
    <w:tmpl w:val="D6982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0652836">
    <w:abstractNumId w:val="8"/>
  </w:num>
  <w:num w:numId="2" w16cid:durableId="1813983984">
    <w:abstractNumId w:val="6"/>
  </w:num>
  <w:num w:numId="3" w16cid:durableId="790368582">
    <w:abstractNumId w:val="5"/>
  </w:num>
  <w:num w:numId="4" w16cid:durableId="234053551">
    <w:abstractNumId w:val="4"/>
  </w:num>
  <w:num w:numId="5" w16cid:durableId="1872913033">
    <w:abstractNumId w:val="7"/>
  </w:num>
  <w:num w:numId="6" w16cid:durableId="118426077">
    <w:abstractNumId w:val="3"/>
  </w:num>
  <w:num w:numId="7" w16cid:durableId="604658150">
    <w:abstractNumId w:val="2"/>
  </w:num>
  <w:num w:numId="8" w16cid:durableId="714082628">
    <w:abstractNumId w:val="1"/>
  </w:num>
  <w:num w:numId="9" w16cid:durableId="283509720">
    <w:abstractNumId w:val="0"/>
  </w:num>
  <w:num w:numId="10" w16cid:durableId="1106582753">
    <w:abstractNumId w:val="21"/>
  </w:num>
  <w:num w:numId="11" w16cid:durableId="1230655474">
    <w:abstractNumId w:val="13"/>
  </w:num>
  <w:num w:numId="12" w16cid:durableId="1717388013">
    <w:abstractNumId w:val="15"/>
  </w:num>
  <w:num w:numId="13" w16cid:durableId="1810781428">
    <w:abstractNumId w:val="10"/>
  </w:num>
  <w:num w:numId="14" w16cid:durableId="581447055">
    <w:abstractNumId w:val="24"/>
  </w:num>
  <w:num w:numId="15" w16cid:durableId="1162428244">
    <w:abstractNumId w:val="9"/>
  </w:num>
  <w:num w:numId="16" w16cid:durableId="1091390450">
    <w:abstractNumId w:val="17"/>
  </w:num>
  <w:num w:numId="17" w16cid:durableId="1891073018">
    <w:abstractNumId w:val="25"/>
  </w:num>
  <w:num w:numId="18" w16cid:durableId="1389765070">
    <w:abstractNumId w:val="12"/>
  </w:num>
  <w:num w:numId="19" w16cid:durableId="313606985">
    <w:abstractNumId w:val="18"/>
  </w:num>
  <w:num w:numId="20" w16cid:durableId="384187714">
    <w:abstractNumId w:val="20"/>
  </w:num>
  <w:num w:numId="21" w16cid:durableId="2059670033">
    <w:abstractNumId w:val="27"/>
  </w:num>
  <w:num w:numId="22" w16cid:durableId="45838481">
    <w:abstractNumId w:val="14"/>
  </w:num>
  <w:num w:numId="23" w16cid:durableId="746805134">
    <w:abstractNumId w:val="22"/>
  </w:num>
  <w:num w:numId="24" w16cid:durableId="1887797012">
    <w:abstractNumId w:val="16"/>
  </w:num>
  <w:num w:numId="25" w16cid:durableId="1832060066">
    <w:abstractNumId w:val="11"/>
  </w:num>
  <w:num w:numId="26" w16cid:durableId="825317969">
    <w:abstractNumId w:val="26"/>
  </w:num>
  <w:num w:numId="27" w16cid:durableId="461076953">
    <w:abstractNumId w:val="19"/>
  </w:num>
  <w:num w:numId="28" w16cid:durableId="629477292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4B04"/>
    <w:rsid w:val="00254672"/>
    <w:rsid w:val="0029639D"/>
    <w:rsid w:val="00326F90"/>
    <w:rsid w:val="003664BD"/>
    <w:rsid w:val="004024D7"/>
    <w:rsid w:val="004D3CB1"/>
    <w:rsid w:val="00751966"/>
    <w:rsid w:val="007E641D"/>
    <w:rsid w:val="00AA1D8D"/>
    <w:rsid w:val="00B47730"/>
    <w:rsid w:val="00CB0664"/>
    <w:rsid w:val="00DA5D3D"/>
    <w:rsid w:val="00E71AF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1116FA"/>
  <w14:defaultImageDpi w14:val="300"/>
  <w15:docId w15:val="{5916A503-E2E5-AE41-9ED1-54CB089829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line="480" w:lineRule="auto"/>
    </w:pPr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5467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54672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54672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254672"/>
  </w:style>
  <w:style w:type="character" w:customStyle="1" w:styleId="hljs-title">
    <w:name w:val="hljs-title"/>
    <w:basedOn w:val="DefaultParagraphFont"/>
    <w:rsid w:val="00254672"/>
  </w:style>
  <w:style w:type="character" w:customStyle="1" w:styleId="hljs-params">
    <w:name w:val="hljs-params"/>
    <w:basedOn w:val="DefaultParagraphFont"/>
    <w:rsid w:val="00254672"/>
  </w:style>
  <w:style w:type="character" w:customStyle="1" w:styleId="hljs-builtin">
    <w:name w:val="hljs-built_in"/>
    <w:basedOn w:val="DefaultParagraphFont"/>
    <w:rsid w:val="00254672"/>
  </w:style>
  <w:style w:type="character" w:customStyle="1" w:styleId="hljs-number">
    <w:name w:val="hljs-number"/>
    <w:basedOn w:val="DefaultParagraphFont"/>
    <w:rsid w:val="00254672"/>
  </w:style>
  <w:style w:type="paragraph" w:styleId="NormalWeb">
    <w:name w:val="Normal (Web)"/>
    <w:basedOn w:val="Normal"/>
    <w:uiPriority w:val="99"/>
    <w:unhideWhenUsed/>
    <w:rsid w:val="00254672"/>
    <w:pPr>
      <w:spacing w:before="100" w:beforeAutospacing="1" w:after="100" w:afterAutospacing="1" w:line="240" w:lineRule="auto"/>
    </w:pPr>
    <w:rPr>
      <w:rFonts w:cs="Times New Roman"/>
      <w:szCs w:val="24"/>
    </w:rPr>
  </w:style>
  <w:style w:type="character" w:customStyle="1" w:styleId="hljs-string">
    <w:name w:val="hljs-string"/>
    <w:basedOn w:val="DefaultParagraphFont"/>
    <w:rsid w:val="00254672"/>
  </w:style>
  <w:style w:type="character" w:customStyle="1" w:styleId="hljs-subst">
    <w:name w:val="hljs-subst"/>
    <w:basedOn w:val="DefaultParagraphFont"/>
    <w:rsid w:val="00254672"/>
  </w:style>
  <w:style w:type="character" w:customStyle="1" w:styleId="hljs-variable">
    <w:name w:val="hljs-variable"/>
    <w:basedOn w:val="DefaultParagraphFont"/>
    <w:rsid w:val="00254672"/>
  </w:style>
  <w:style w:type="character" w:customStyle="1" w:styleId="hljs-literal">
    <w:name w:val="hljs-literal"/>
    <w:basedOn w:val="DefaultParagraphFont"/>
    <w:rsid w:val="002546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5</Pages>
  <Words>337</Words>
  <Characters>1923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Jaykumar Suthar</cp:lastModifiedBy>
  <cp:revision>5</cp:revision>
  <dcterms:created xsi:type="dcterms:W3CDTF">2013-12-23T23:15:00Z</dcterms:created>
  <dcterms:modified xsi:type="dcterms:W3CDTF">2026-02-20T18:32:00Z</dcterms:modified>
  <cp:category/>
</cp:coreProperties>
</file>